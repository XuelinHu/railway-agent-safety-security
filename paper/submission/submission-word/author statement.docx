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CRediT Author Statement - Draft for Author Confirmation</w:t>
      </w:r>
    </w:p>
    <w:p>
      <w:r>
        <w:t>Provenance-Controlled Graph Augmentation for Auditable Entity-Relation Extraction</w:t>
      </w:r>
    </w:p>
    <w:p>
      <w:r>
        <w:t>Proposed allocation for author review, not a verified record of contributions. Each author must confirm or correct the roles below to reflect work actually performed before journal submission.</w:t>
      </w:r>
    </w:p>
    <w:p>
      <w:r>
        <w:rPr>
          <w:b/>
        </w:rPr>
        <w:t xml:space="preserve">Xuelin Hu: </w:t>
      </w:r>
      <w:r>
        <w:t>Conceptualization; Methodology; Software; Formal analysis; Investigation; Writing - original draft.</w:t>
      </w:r>
    </w:p>
    <w:p>
      <w:r>
        <w:rPr>
          <w:b/>
        </w:rPr>
        <w:t xml:space="preserve">Xiaoqin Fu: </w:t>
      </w:r>
      <w:r>
        <w:t>Data curation; Investigation; Validation; Visualization; Writing - original draft; Writing - review &amp; editing.</w:t>
      </w:r>
    </w:p>
    <w:p>
      <w:r>
        <w:rPr>
          <w:b/>
        </w:rPr>
        <w:t xml:space="preserve">Youjing Fu: </w:t>
      </w:r>
      <w:r>
        <w:t>Methodology; Formal analysis; Investigation; Validation; Writing - original draft; Writing - review &amp; editing.</w:t>
      </w:r>
    </w:p>
    <w:p>
      <w:r>
        <w:rPr>
          <w:b/>
        </w:rPr>
        <w:t xml:space="preserve">Jingchao Wang: </w:t>
      </w:r>
      <w:r>
        <w:t>Conceptualization; Methodology; Supervision; Project administration; Writing - review &amp; editing.</w:t>
      </w:r>
    </w:p>
    <w:p>
      <w:r>
        <w:rPr>
          <w:b/>
        </w:rPr>
        <w:t xml:space="preserve">Ruishen Liu: </w:t>
      </w:r>
      <w:r>
        <w:t>Data curation; Validation; Writing - review &amp; editing.</w:t>
      </w:r>
    </w:p>
    <w:p>
      <w:r>
        <w:rPr>
          <w:b/>
        </w:rPr>
        <w:t xml:space="preserve">Charles Jumaa Katila: </w:t>
      </w:r>
      <w:r>
        <w:t>Validation; Writing - review &amp; editing.</w:t>
      </w:r>
    </w:p>
    <w:p>
      <w:r>
        <w:rPr>
          <w:b/>
        </w:rPr>
        <w:t xml:space="preserve">Pengming Hu: </w:t>
      </w:r>
      <w:r>
        <w:t>Software; Validation; Writing - review &amp; editing.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Author Statement - Draft for Author Confirmation</dc:title>
  <dc:subject>Provenance-Controlled Graph Augmentation for Auditable Entity-Relation Extraction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